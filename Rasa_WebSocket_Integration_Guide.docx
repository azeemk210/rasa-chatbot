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34632" w14:textId="77777777" w:rsidR="00973875" w:rsidRDefault="00000000">
      <w:pPr>
        <w:pStyle w:val="Title"/>
      </w:pPr>
      <w:r>
        <w:t>Installing Rasa and Connecting with WebSocket</w:t>
      </w:r>
    </w:p>
    <w:p w14:paraId="0B18AC75" w14:textId="77777777" w:rsidR="00973875" w:rsidRDefault="00000000">
      <w:pPr>
        <w:pStyle w:val="Heading1"/>
      </w:pPr>
      <w:r>
        <w:t>1. Introduction</w:t>
      </w:r>
    </w:p>
    <w:p w14:paraId="4C9CB223" w14:textId="77777777" w:rsidR="00973875" w:rsidRDefault="00000000">
      <w:r>
        <w:t>This document provides a step-by-step guide to install Rasa, set up a WebSocket server, and connect the Rasa chatbot with a WebSocket client.</w:t>
      </w:r>
    </w:p>
    <w:p w14:paraId="46CB3D0D" w14:textId="5D8C1117" w:rsidR="00973875" w:rsidRDefault="00F36B5B">
      <w:pPr>
        <w:pStyle w:val="Heading1"/>
      </w:pPr>
      <w:r>
        <w:t>2</w:t>
      </w:r>
      <w:r w:rsidR="00000000">
        <w:t>. Installation Steps</w:t>
      </w:r>
    </w:p>
    <w:p w14:paraId="7DF1E526" w14:textId="77777777" w:rsidR="00973875" w:rsidRDefault="00000000">
      <w:pPr>
        <w:pStyle w:val="Heading2"/>
      </w:pPr>
      <w:r>
        <w:t>Step 1: Set Up Virtual Environment</w:t>
      </w:r>
    </w:p>
    <w:p w14:paraId="43F0E34F" w14:textId="77777777" w:rsidR="00973875" w:rsidRDefault="00000000">
      <w:r>
        <w:t>1. Create a virtual environment:</w:t>
      </w:r>
    </w:p>
    <w:p w14:paraId="0B4D14F6" w14:textId="77777777" w:rsidR="00973875" w:rsidRDefault="00000000">
      <w:pPr>
        <w:spacing w:after="0"/>
      </w:pPr>
      <w:r>
        <w:rPr>
          <w:rFonts w:ascii="Courier New" w:hAnsi="Courier New"/>
          <w:sz w:val="20"/>
        </w:rPr>
        <w:t>python -m venv websocket_env</w:t>
      </w:r>
    </w:p>
    <w:p w14:paraId="2729CAE1" w14:textId="77777777" w:rsidR="00973875" w:rsidRDefault="00000000">
      <w:r>
        <w:t>2. Activate the environment:</w:t>
      </w:r>
    </w:p>
    <w:p w14:paraId="0958E558" w14:textId="77777777" w:rsidR="00973875" w:rsidRDefault="00000000">
      <w:pPr>
        <w:spacing w:after="0"/>
      </w:pPr>
      <w:r>
        <w:rPr>
          <w:rFonts w:ascii="Courier New" w:hAnsi="Courier New"/>
          <w:sz w:val="20"/>
        </w:rPr>
        <w:t>websocket_env\Scripts\activate  # On Windows</w:t>
      </w:r>
    </w:p>
    <w:p w14:paraId="32631F03" w14:textId="77777777" w:rsidR="00973875" w:rsidRDefault="00000000">
      <w:pPr>
        <w:spacing w:after="0"/>
      </w:pPr>
      <w:r>
        <w:rPr>
          <w:rFonts w:ascii="Courier New" w:hAnsi="Courier New"/>
          <w:sz w:val="20"/>
        </w:rPr>
        <w:t>source websocket_env/bin/activate  # On Linux/Mac</w:t>
      </w:r>
    </w:p>
    <w:p w14:paraId="1FA978DA" w14:textId="77777777" w:rsidR="00973875" w:rsidRDefault="00000000">
      <w:pPr>
        <w:pStyle w:val="Heading2"/>
      </w:pPr>
      <w:r>
        <w:t>Step 2: Install Rasa and Dependencies</w:t>
      </w:r>
    </w:p>
    <w:p w14:paraId="438E16F7" w14:textId="77777777" w:rsidR="00973875" w:rsidRDefault="00000000">
      <w:r>
        <w:t>Install Rasa and WebSocket libraries:</w:t>
      </w:r>
    </w:p>
    <w:p w14:paraId="3D13DE6B" w14:textId="77777777" w:rsidR="00973875" w:rsidRDefault="00000000">
      <w:pPr>
        <w:spacing w:after="0"/>
      </w:pPr>
      <w:r>
        <w:rPr>
          <w:rFonts w:ascii="Courier New" w:hAnsi="Courier New"/>
          <w:sz w:val="20"/>
        </w:rPr>
        <w:t>pip install rasa rasa-sdk aiohttp websockets</w:t>
      </w:r>
    </w:p>
    <w:p w14:paraId="3E487CCC" w14:textId="77777777" w:rsidR="00973875" w:rsidRDefault="00000000">
      <w:pPr>
        <w:pStyle w:val="Heading2"/>
      </w:pPr>
      <w:r>
        <w:t>Step 3: Create a New Rasa Project</w:t>
      </w:r>
    </w:p>
    <w:p w14:paraId="7DE87459" w14:textId="77777777" w:rsidR="00973875" w:rsidRDefault="00000000">
      <w:r>
        <w:t>Initialize the Rasa project:</w:t>
      </w:r>
    </w:p>
    <w:p w14:paraId="59C47D28" w14:textId="77777777" w:rsidR="00973875" w:rsidRDefault="00000000">
      <w:pPr>
        <w:spacing w:after="0"/>
      </w:pPr>
      <w:r>
        <w:rPr>
          <w:rFonts w:ascii="Courier New" w:hAnsi="Courier New"/>
          <w:sz w:val="20"/>
        </w:rPr>
        <w:t>rasa init --no-prompt</w:t>
      </w:r>
    </w:p>
    <w:p w14:paraId="62024710" w14:textId="77777777" w:rsidR="00973875" w:rsidRDefault="00000000">
      <w:pPr>
        <w:pStyle w:val="Heading2"/>
      </w:pPr>
      <w:r>
        <w:t>Step 4: Configure Rasa for WebSocket</w:t>
      </w:r>
    </w:p>
    <w:p w14:paraId="0C6D215C" w14:textId="77777777" w:rsidR="00973875" w:rsidRDefault="00000000">
      <w:r>
        <w:t>Modify credentials.yml to enable REST API:</w:t>
      </w:r>
    </w:p>
    <w:p w14:paraId="51A57327" w14:textId="77777777" w:rsidR="00973875" w:rsidRDefault="00000000">
      <w:pPr>
        <w:spacing w:after="0"/>
      </w:pPr>
      <w:r>
        <w:rPr>
          <w:rFonts w:ascii="Courier New" w:hAnsi="Courier New"/>
          <w:sz w:val="20"/>
        </w:rPr>
        <w:t>rest:</w:t>
      </w:r>
    </w:p>
    <w:p w14:paraId="533F89DD" w14:textId="683294C0" w:rsidR="00973875" w:rsidRDefault="00F36B5B">
      <w:pPr>
        <w:pStyle w:val="Heading1"/>
      </w:pPr>
      <w:r>
        <w:t>3</w:t>
      </w:r>
      <w:r w:rsidR="00000000">
        <w:t>. Setting Up WebSocket Server</w:t>
      </w:r>
    </w:p>
    <w:p w14:paraId="4D621AD8" w14:textId="2DE6FB01" w:rsidR="00973875" w:rsidRDefault="00000000" w:rsidP="00F36B5B">
      <w:r>
        <w:t>Create a Python script named websocket_server.py:</w:t>
      </w:r>
    </w:p>
    <w:p w14:paraId="47ACA643" w14:textId="3F00AE0A" w:rsidR="00973875" w:rsidRDefault="00F36B5B">
      <w:pPr>
        <w:pStyle w:val="Heading1"/>
      </w:pPr>
      <w:r>
        <w:t>4</w:t>
      </w:r>
      <w:r w:rsidR="00000000">
        <w:t>. Running the Complete Setup</w:t>
      </w:r>
    </w:p>
    <w:p w14:paraId="4573315B" w14:textId="77777777" w:rsidR="00973875" w:rsidRDefault="00000000">
      <w:pPr>
        <w:spacing w:after="0"/>
      </w:pPr>
      <w:r>
        <w:rPr>
          <w:rFonts w:ascii="Courier New" w:hAnsi="Courier New"/>
          <w:sz w:val="20"/>
        </w:rPr>
        <w:t>Start Rasa Action Server:</w:t>
      </w:r>
    </w:p>
    <w:p w14:paraId="6F3941CE" w14:textId="77777777" w:rsidR="00973875" w:rsidRDefault="00000000">
      <w:pPr>
        <w:spacing w:after="0"/>
      </w:pPr>
      <w:r>
        <w:rPr>
          <w:rFonts w:ascii="Courier New" w:hAnsi="Courier New"/>
          <w:sz w:val="20"/>
        </w:rPr>
        <w:t>rasa run actions --debug</w:t>
      </w:r>
    </w:p>
    <w:p w14:paraId="029E5C33" w14:textId="77777777" w:rsidR="00973875" w:rsidRDefault="00000000">
      <w:pPr>
        <w:spacing w:after="0"/>
      </w:pPr>
      <w:r>
        <w:rPr>
          <w:rFonts w:ascii="Courier New" w:hAnsi="Courier New"/>
          <w:sz w:val="20"/>
        </w:rPr>
        <w:t>Start Rasa Server:</w:t>
      </w:r>
    </w:p>
    <w:p w14:paraId="1043B46C" w14:textId="77777777" w:rsidR="00973875" w:rsidRDefault="00000000">
      <w:pPr>
        <w:spacing w:after="0"/>
      </w:pPr>
      <w:r>
        <w:rPr>
          <w:rFonts w:ascii="Courier New" w:hAnsi="Courier New"/>
          <w:sz w:val="20"/>
        </w:rPr>
        <w:lastRenderedPageBreak/>
        <w:t>rasa run --enable-api --cors '*' --debug --port 5005</w:t>
      </w:r>
    </w:p>
    <w:p w14:paraId="106D46F1" w14:textId="77777777" w:rsidR="00973875" w:rsidRDefault="00000000">
      <w:pPr>
        <w:spacing w:after="0"/>
      </w:pPr>
      <w:r>
        <w:rPr>
          <w:rFonts w:ascii="Courier New" w:hAnsi="Courier New"/>
          <w:sz w:val="20"/>
        </w:rPr>
        <w:t>Start WebSocket Server:</w:t>
      </w:r>
    </w:p>
    <w:p w14:paraId="4B473C67" w14:textId="77777777" w:rsidR="00973875" w:rsidRDefault="00000000">
      <w:pPr>
        <w:spacing w:after="0"/>
      </w:pPr>
      <w:r>
        <w:rPr>
          <w:rFonts w:ascii="Courier New" w:hAnsi="Courier New"/>
          <w:sz w:val="20"/>
        </w:rPr>
        <w:t>python websocket_server.py</w:t>
      </w:r>
    </w:p>
    <w:p w14:paraId="06E525BF" w14:textId="77777777" w:rsidR="00973875" w:rsidRDefault="00000000">
      <w:pPr>
        <w:spacing w:after="0"/>
      </w:pPr>
      <w:r>
        <w:rPr>
          <w:rFonts w:ascii="Courier New" w:hAnsi="Courier New"/>
          <w:sz w:val="20"/>
        </w:rPr>
        <w:t>Open client.html in your browser and start chatting.</w:t>
      </w:r>
    </w:p>
    <w:p w14:paraId="1FE5BA33" w14:textId="581D0290" w:rsidR="00973875" w:rsidRDefault="00F36B5B">
      <w:pPr>
        <w:pStyle w:val="Heading1"/>
      </w:pPr>
      <w:r>
        <w:t>5</w:t>
      </w:r>
      <w:r w:rsidR="00000000">
        <w:t>. Troubleshooting</w:t>
      </w:r>
    </w:p>
    <w:p w14:paraId="4B24F7A4" w14:textId="77777777" w:rsidR="00973875" w:rsidRDefault="00000000">
      <w:r>
        <w:t>If the WebSocket connection fails, check the following:</w:t>
      </w:r>
    </w:p>
    <w:p w14:paraId="643D227F" w14:textId="77777777" w:rsidR="00973875" w:rsidRDefault="00000000">
      <w:pPr>
        <w:pStyle w:val="ListBullet"/>
      </w:pPr>
      <w:r>
        <w:t>- Make sure all servers (action, Rasa, WebSocket) are running.</w:t>
      </w:r>
    </w:p>
    <w:p w14:paraId="18614CC3" w14:textId="77777777" w:rsidR="00973875" w:rsidRDefault="00000000">
      <w:pPr>
        <w:pStyle w:val="ListBullet"/>
      </w:pPr>
      <w:r>
        <w:t>- Check if the WebSocket server port (8765) is not occupied by another process.</w:t>
      </w:r>
    </w:p>
    <w:p w14:paraId="67CA9A85" w14:textId="77777777" w:rsidR="00973875" w:rsidRDefault="00000000">
      <w:pPr>
        <w:pStyle w:val="ListBullet"/>
      </w:pPr>
      <w:r>
        <w:t>- Ensure that the WebSocket server is started after the Rasa server.</w:t>
      </w:r>
    </w:p>
    <w:p w14:paraId="6296DDAB" w14:textId="2B42E52B" w:rsidR="00973875" w:rsidRDefault="00F36B5B">
      <w:pPr>
        <w:pStyle w:val="Heading1"/>
      </w:pPr>
      <w:r>
        <w:t>6</w:t>
      </w:r>
      <w:r w:rsidR="00000000">
        <w:t>. Integrating Rasa Chatbot with HTML using WebSockets</w:t>
      </w:r>
    </w:p>
    <w:p w14:paraId="50C2E4E7" w14:textId="77777777" w:rsidR="00973875" w:rsidRDefault="00000000">
      <w:r>
        <w:t>To integrate the Rasa chatbot with an HTML page using WebSockets, follow these steps:</w:t>
      </w:r>
    </w:p>
    <w:p w14:paraId="5FD44E74" w14:textId="77777777" w:rsidR="00973875" w:rsidRDefault="00000000">
      <w:pPr>
        <w:pStyle w:val="Heading2"/>
      </w:pPr>
      <w:r>
        <w:t>Step 1: Setting Up Servers</w:t>
      </w:r>
    </w:p>
    <w:p w14:paraId="6ED29E7D" w14:textId="77777777" w:rsidR="00973875" w:rsidRDefault="00000000">
      <w:r>
        <w:t>1. Start Rasa server with API and CORS enabled:</w:t>
      </w:r>
    </w:p>
    <w:p w14:paraId="21172643" w14:textId="77777777" w:rsidR="00973875" w:rsidRDefault="00000000">
      <w:pPr>
        <w:spacing w:after="0"/>
      </w:pPr>
      <w:r>
        <w:rPr>
          <w:rFonts w:ascii="Courier New" w:hAnsi="Courier New"/>
          <w:sz w:val="20"/>
        </w:rPr>
        <w:t>rasa run --enable-api --cors "*" --debug --port 5005</w:t>
      </w:r>
    </w:p>
    <w:p w14:paraId="10238DC4" w14:textId="77777777" w:rsidR="00973875" w:rsidRDefault="00000000">
      <w:r>
        <w:t>2. Start the action server:</w:t>
      </w:r>
    </w:p>
    <w:p w14:paraId="3F025F3C" w14:textId="77777777" w:rsidR="00973875" w:rsidRDefault="00000000">
      <w:pPr>
        <w:spacing w:after="0"/>
      </w:pPr>
      <w:r>
        <w:rPr>
          <w:rFonts w:ascii="Courier New" w:hAnsi="Courier New"/>
          <w:sz w:val="20"/>
        </w:rPr>
        <w:t>rasa run actions --debug</w:t>
      </w:r>
    </w:p>
    <w:p w14:paraId="590C6221" w14:textId="77777777" w:rsidR="00973875" w:rsidRDefault="00000000">
      <w:r>
        <w:t>3. Start the WebSocket server:</w:t>
      </w:r>
    </w:p>
    <w:p w14:paraId="4B1D63F4" w14:textId="77777777" w:rsidR="00973875" w:rsidRDefault="00000000">
      <w:pPr>
        <w:spacing w:after="0"/>
      </w:pPr>
      <w:r>
        <w:rPr>
          <w:rFonts w:ascii="Courier New" w:hAnsi="Courier New"/>
          <w:sz w:val="20"/>
        </w:rPr>
        <w:t>python websocket_server.py</w:t>
      </w:r>
    </w:p>
    <w:p w14:paraId="41906AEC" w14:textId="77777777" w:rsidR="00973875" w:rsidRDefault="00000000">
      <w:pPr>
        <w:pStyle w:val="Heading2"/>
      </w:pPr>
      <w:r>
        <w:t>Step 2: Creating the HTML Client</w:t>
      </w:r>
    </w:p>
    <w:p w14:paraId="5C62AD0F" w14:textId="77777777" w:rsidR="00973875" w:rsidRDefault="00000000">
      <w:r>
        <w:t>Create a file named 'client.html' with the following content:</w:t>
      </w:r>
    </w:p>
    <w:p w14:paraId="509603AC" w14:textId="65BE4A9B" w:rsidR="00973875" w:rsidRDefault="00973875">
      <w:pPr>
        <w:spacing w:after="0"/>
      </w:pPr>
    </w:p>
    <w:p w14:paraId="2617B48E" w14:textId="77777777" w:rsidR="00973875" w:rsidRDefault="00000000">
      <w:pPr>
        <w:pStyle w:val="Heading2"/>
      </w:pPr>
      <w:r>
        <w:t>Step 3: Running the HTML Client</w:t>
      </w:r>
    </w:p>
    <w:p w14:paraId="7676619B" w14:textId="77777777" w:rsidR="00973875" w:rsidRDefault="00000000">
      <w:r>
        <w:t>1. Open the 'client.html' file in your web browser.</w:t>
      </w:r>
    </w:p>
    <w:p w14:paraId="368B7617" w14:textId="77777777" w:rsidR="00973875" w:rsidRDefault="00000000">
      <w:r>
        <w:t>2. Click on the chat icon (💬) to toggle the chat window.</w:t>
      </w:r>
    </w:p>
    <w:p w14:paraId="1F3E10B9" w14:textId="77777777" w:rsidR="00973875" w:rsidRDefault="00000000">
      <w:r>
        <w:t>3. Start chatting with the bot.</w:t>
      </w:r>
    </w:p>
    <w:sectPr w:rsidR="009738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3347713">
    <w:abstractNumId w:val="8"/>
  </w:num>
  <w:num w:numId="2" w16cid:durableId="975450902">
    <w:abstractNumId w:val="6"/>
  </w:num>
  <w:num w:numId="3" w16cid:durableId="1695761896">
    <w:abstractNumId w:val="5"/>
  </w:num>
  <w:num w:numId="4" w16cid:durableId="598296886">
    <w:abstractNumId w:val="4"/>
  </w:num>
  <w:num w:numId="5" w16cid:durableId="76442297">
    <w:abstractNumId w:val="7"/>
  </w:num>
  <w:num w:numId="6" w16cid:durableId="30152817">
    <w:abstractNumId w:val="3"/>
  </w:num>
  <w:num w:numId="7" w16cid:durableId="213585394">
    <w:abstractNumId w:val="2"/>
  </w:num>
  <w:num w:numId="8" w16cid:durableId="859199285">
    <w:abstractNumId w:val="1"/>
  </w:num>
  <w:num w:numId="9" w16cid:durableId="1915891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3875"/>
    <w:rsid w:val="00AA1D8D"/>
    <w:rsid w:val="00B47730"/>
    <w:rsid w:val="00CB0664"/>
    <w:rsid w:val="00F36B5B"/>
    <w:rsid w:val="00FB4F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3699A3"/>
  <w14:defaultImageDpi w14:val="300"/>
  <w15:docId w15:val="{2118FF2C-4F8E-4063-95DC-5B24B8A15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EOG GmbH</cp:lastModifiedBy>
  <cp:revision>2</cp:revision>
  <dcterms:created xsi:type="dcterms:W3CDTF">2013-12-23T23:15:00Z</dcterms:created>
  <dcterms:modified xsi:type="dcterms:W3CDTF">2025-05-08T12:37:00Z</dcterms:modified>
  <cp:category/>
</cp:coreProperties>
</file>